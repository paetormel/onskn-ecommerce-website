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  <w:jc w:val="center"/>
      </w:pPr>
      <w:r>
        <w:rPr>
          <w:rFonts w:ascii="Arial" w:hAnsi="Arial"/>
          <w:b/>
          <w:color w:val="1F4E79"/>
          <w:sz w:val="32"/>
        </w:rPr>
        <w:t>WESTERN CIVILIZATION QUIZ</w:t>
      </w:r>
    </w:p>
    <w:p>
      <w:pPr>
        <w:spacing w:after="200" w:line="264" w:lineRule="auto"/>
        <w:jc w:val="center"/>
      </w:pPr>
      <w:r>
        <w:rPr>
          <w:rFonts w:ascii="Arial" w:hAnsi="Arial"/>
          <w:b w:val="0"/>
          <w:sz w:val="22"/>
        </w:rPr>
        <w:t>Topic: Introduction to Western Civilization and Characteristics of Western Civilization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space="0" w:color="D6DCE4"/>
              <w:left w:val="single" w:sz="5" w:space="0" w:color="D6DCE4"/>
              <w:bottom w:val="single" w:sz="5" w:space="0" w:color="D6DCE4"/>
              <w:right w:val="single" w:sz="5" w:space="0" w:color="D6DCE4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Name: __________________________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space="0" w:color="D6DCE4"/>
              <w:left w:val="single" w:sz="5" w:space="0" w:color="D6DCE4"/>
              <w:bottom w:val="single" w:sz="5" w:space="0" w:color="D6DCE4"/>
              <w:right w:val="single" w:sz="5" w:space="0" w:color="D6DCE4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Date: __________________________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space="0" w:color="D6DCE4"/>
              <w:left w:val="single" w:sz="5" w:space="0" w:color="D6DCE4"/>
              <w:bottom w:val="single" w:sz="5" w:space="0" w:color="D6DCE4"/>
              <w:right w:val="single" w:sz="5" w:space="0" w:color="D6DCE4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Section: __________________________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space="0" w:color="D6DCE4"/>
              <w:left w:val="single" w:sz="5" w:space="0" w:color="D6DCE4"/>
              <w:bottom w:val="single" w:sz="5" w:space="0" w:color="D6DCE4"/>
              <w:right w:val="single" w:sz="5" w:space="0" w:color="D6DCE4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Score: __________________________</w:t>
            </w:r>
          </w:p>
        </w:tc>
      </w:tr>
    </w:tbl>
    <w:p/>
    <w:p>
      <w:pPr>
        <w:spacing w:after="200" w:line="264" w:lineRule="auto"/>
      </w:pPr>
      <w:r>
        <w:rPr>
          <w:rFonts w:ascii="Arial" w:hAnsi="Arial"/>
          <w:b w:val="0"/>
          <w:sz w:val="21"/>
        </w:rPr>
        <w:t>Directions: Read each item carefully. Choose the best answer for each multiple choice question. For True or False, write True if the statement is correct and False if it is not.</w:t>
      </w:r>
    </w:p>
    <w:p>
      <w:pPr>
        <w:spacing w:before="160" w:after="120"/>
      </w:pPr>
      <w:r>
        <w:rPr>
          <w:rFonts w:ascii="Arial" w:hAnsi="Arial"/>
          <w:b/>
          <w:color w:val="1F1F1F"/>
          <w:sz w:val="24"/>
        </w:rPr>
        <w:t>Part I. Multiple Choice (20 items)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1. Western Civilization mainly refers to the cultural and historical development of societies in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Asia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Europe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Africa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South America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2. Which ancient civilization is widely known as the birthplace of democracy?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Rome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Egypt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Greece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Mesopotamia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3. The Romans are best remembered for their contribution to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Feudalism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Roman law and engineering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Industrial machines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Nuclear science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4. Which religion strongly influenced Western Civilization during the Middle Ages?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Hinduism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Buddhism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Christianity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Islam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5. The Renaissance in Europe encouraged people to focus 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Superstition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Humanism, art, and learning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Nomadic living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Isolation from knowledge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6. Which document is associated with the development of limited government in England?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Code of Hammurabi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Magna Carta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Twelve Tables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Edict of Milan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7. A major characteristic of Western Civilization is the use of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Reason and critical thinking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Tribal rule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Myths as law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Oral tradition alone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8. The idea that a person has rights and freedoms is closely related to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Individualism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Slavery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Absolute monarchy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Isolationism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9. Which ancient city-state is often linked to early democratic practices?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Sparta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Athens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Troy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Babylon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10. Western Civilization has influenced the modern world mainly through its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Government, law, science, and education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Pyramid building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Nomadic traditions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Clan warfare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11. The spread of Christianity helped shape Western values about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Ethics and morality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Ocean trade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Desert survival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Polytheism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12. Which period followed the Middle Ages and renewed interest in classical ideas?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Industrial Revolution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Renaissance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Cold War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Age of Discovery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13. One characteristic of Western Civilization is the development of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Scientific inquiry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Caste systems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Mummification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Oracle worship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14. The concept of the rule of law means that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Only kings obey laws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Laws apply to everyone, including leaders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Laws change every hour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Citizens do not need courts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15. Who contributed greatly to Western philosophy through logic and questioning?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Socrates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Genghis Khan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Qin Shi Huang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Ramses II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16. The term "classical heritage" in Western Civilization usually points to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Greek and Roman ideas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Mayan astronomy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Viking raids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Mongol military systems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17. Which characteristic best fits Western Civilization?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Strong tradition of citizenship and participation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Rejection of education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Ban on written law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No interest in art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18. The Enlightenment emphasized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Reason, liberty, and progress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Divine rule without question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Tribal loyalty only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Silence over debate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19. Modern democratic governments in the West were influenced by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Greek democracy and Roman law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Only medieval warfare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Only monastery rules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Only trade guilds</w:t>
      </w:r>
    </w:p>
    <w:p>
      <w:pPr>
        <w:spacing w:after="40" w:line="259" w:lineRule="auto"/>
      </w:pPr>
      <w:r>
        <w:rPr>
          <w:rFonts w:ascii="Arial" w:hAnsi="Arial"/>
          <w:b/>
          <w:sz w:val="21"/>
        </w:rPr>
        <w:t>20. Studying Western Civilization helps students understand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A. How modern institutions developed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B. Only ancient weapons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C. Only local folklore</w:t>
      </w:r>
    </w:p>
    <w:p>
      <w:pPr>
        <w:pStyle w:val="ListBullet"/>
        <w:spacing w:after="0" w:line="240" w:lineRule="auto"/>
        <w:ind w:left="360"/>
      </w:pPr>
      <w:r>
        <w:rPr>
          <w:rFonts w:ascii="Arial" w:hAnsi="Arial"/>
          <w:sz w:val="21"/>
        </w:rPr>
        <w:t>D. How to avoid all change</w:t>
      </w:r>
    </w:p>
    <w:p>
      <w:pPr>
        <w:spacing w:before="160" w:after="120"/>
      </w:pPr>
      <w:r>
        <w:rPr>
          <w:rFonts w:ascii="Arial" w:hAnsi="Arial"/>
          <w:b/>
          <w:color w:val="1F1F1F"/>
          <w:sz w:val="24"/>
        </w:rPr>
        <w:t>Part II. True or False (10 items)</w:t>
      </w:r>
    </w:p>
    <w:p>
      <w:pPr>
        <w:spacing w:after="60" w:line="259" w:lineRule="auto"/>
      </w:pPr>
      <w:r>
        <w:rPr>
          <w:rFonts w:ascii="Arial" w:hAnsi="Arial"/>
          <w:sz w:val="21"/>
        </w:rPr>
        <w:t>21. ________ Western Civilization was shaped only by military conquest and not by ideas.</w:t>
      </w:r>
    </w:p>
    <w:p>
      <w:pPr>
        <w:spacing w:after="60" w:line="259" w:lineRule="auto"/>
      </w:pPr>
      <w:r>
        <w:rPr>
          <w:rFonts w:ascii="Arial" w:hAnsi="Arial"/>
          <w:sz w:val="21"/>
        </w:rPr>
        <w:t>22. ________ Ancient Greece contributed to philosophy, politics, and the arts.</w:t>
      </w:r>
    </w:p>
    <w:p>
      <w:pPr>
        <w:spacing w:after="60" w:line="259" w:lineRule="auto"/>
      </w:pPr>
      <w:r>
        <w:rPr>
          <w:rFonts w:ascii="Arial" w:hAnsi="Arial"/>
          <w:sz w:val="21"/>
        </w:rPr>
        <w:t>23. ________ Roman law became an important foundation for many legal systems.</w:t>
      </w:r>
    </w:p>
    <w:p>
      <w:pPr>
        <w:spacing w:after="60" w:line="259" w:lineRule="auto"/>
      </w:pPr>
      <w:r>
        <w:rPr>
          <w:rFonts w:ascii="Arial" w:hAnsi="Arial"/>
          <w:sz w:val="21"/>
        </w:rPr>
        <w:t>24. ________ Individualism is one of the recognized characteristics of Western Civilization.</w:t>
      </w:r>
    </w:p>
    <w:p>
      <w:pPr>
        <w:spacing w:after="60" w:line="259" w:lineRule="auto"/>
      </w:pPr>
      <w:r>
        <w:rPr>
          <w:rFonts w:ascii="Arial" w:hAnsi="Arial"/>
          <w:sz w:val="21"/>
        </w:rPr>
        <w:t>25. ________ The Renaissance discouraged learning from classical Greek and Roman works.</w:t>
      </w:r>
    </w:p>
    <w:p>
      <w:pPr>
        <w:spacing w:after="60" w:line="259" w:lineRule="auto"/>
      </w:pPr>
      <w:r>
        <w:rPr>
          <w:rFonts w:ascii="Arial" w:hAnsi="Arial"/>
          <w:sz w:val="21"/>
        </w:rPr>
        <w:t>26. ________ Christianity had little to no effect on Western Civilization.</w:t>
      </w:r>
    </w:p>
    <w:p>
      <w:pPr>
        <w:spacing w:after="60" w:line="259" w:lineRule="auto"/>
      </w:pPr>
      <w:r>
        <w:rPr>
          <w:rFonts w:ascii="Arial" w:hAnsi="Arial"/>
          <w:sz w:val="21"/>
        </w:rPr>
        <w:t>27. ________ Scientific inquiry and rational thought are major features of Western Civilization.</w:t>
      </w:r>
    </w:p>
    <w:p>
      <w:pPr>
        <w:spacing w:after="60" w:line="259" w:lineRule="auto"/>
      </w:pPr>
      <w:r>
        <w:rPr>
          <w:rFonts w:ascii="Arial" w:hAnsi="Arial"/>
          <w:sz w:val="21"/>
        </w:rPr>
        <w:t>28. ________ The Magna Carta is linked to the idea that rulers should also follow the law.</w:t>
      </w:r>
    </w:p>
    <w:p>
      <w:pPr>
        <w:spacing w:after="60" w:line="259" w:lineRule="auto"/>
      </w:pPr>
      <w:r>
        <w:rPr>
          <w:rFonts w:ascii="Arial" w:hAnsi="Arial"/>
          <w:sz w:val="21"/>
        </w:rPr>
        <w:t>29. ________ Western Civilization has no influence on modern education and government.</w:t>
      </w:r>
    </w:p>
    <w:p>
      <w:pPr>
        <w:spacing w:after="60" w:line="259" w:lineRule="auto"/>
      </w:pPr>
      <w:r>
        <w:rPr>
          <w:rFonts w:ascii="Arial" w:hAnsi="Arial"/>
          <w:sz w:val="21"/>
        </w:rPr>
        <w:t>30. ________ The Enlightenment helped promote rights, freedom, and reason.</w:t>
      </w:r>
    </w:p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1F1F1F"/>
          <w:sz w:val="24"/>
        </w:rPr>
        <w:t>Answer Key</w:t>
      </w:r>
    </w:p>
    <w:p>
      <w:pPr>
        <w:spacing w:after="20"/>
      </w:pPr>
      <w:r>
        <w:rPr>
          <w:rFonts w:ascii="Arial" w:hAnsi="Arial"/>
          <w:sz w:val="21"/>
        </w:rPr>
        <w:t>1. B</w:t>
      </w:r>
    </w:p>
    <w:p>
      <w:pPr>
        <w:spacing w:after="20"/>
      </w:pPr>
      <w:r>
        <w:rPr>
          <w:rFonts w:ascii="Arial" w:hAnsi="Arial"/>
          <w:sz w:val="21"/>
        </w:rPr>
        <w:t>2. C</w:t>
      </w:r>
    </w:p>
    <w:p>
      <w:pPr>
        <w:spacing w:after="20"/>
      </w:pPr>
      <w:r>
        <w:rPr>
          <w:rFonts w:ascii="Arial" w:hAnsi="Arial"/>
          <w:sz w:val="21"/>
        </w:rPr>
        <w:t>3. B</w:t>
      </w:r>
    </w:p>
    <w:p>
      <w:pPr>
        <w:spacing w:after="20"/>
      </w:pPr>
      <w:r>
        <w:rPr>
          <w:rFonts w:ascii="Arial" w:hAnsi="Arial"/>
          <w:sz w:val="21"/>
        </w:rPr>
        <w:t>4. C</w:t>
      </w:r>
    </w:p>
    <w:p>
      <w:pPr>
        <w:spacing w:after="20"/>
      </w:pPr>
      <w:r>
        <w:rPr>
          <w:rFonts w:ascii="Arial" w:hAnsi="Arial"/>
          <w:sz w:val="21"/>
        </w:rPr>
        <w:t>5. B</w:t>
      </w:r>
    </w:p>
    <w:p>
      <w:pPr>
        <w:spacing w:after="20"/>
      </w:pPr>
      <w:r>
        <w:rPr>
          <w:rFonts w:ascii="Arial" w:hAnsi="Arial"/>
          <w:sz w:val="21"/>
        </w:rPr>
        <w:t>6. B</w:t>
      </w:r>
    </w:p>
    <w:p>
      <w:pPr>
        <w:spacing w:after="20"/>
      </w:pPr>
      <w:r>
        <w:rPr>
          <w:rFonts w:ascii="Arial" w:hAnsi="Arial"/>
          <w:sz w:val="21"/>
        </w:rPr>
        <w:t>7. A</w:t>
      </w:r>
    </w:p>
    <w:p>
      <w:pPr>
        <w:spacing w:after="20"/>
      </w:pPr>
      <w:r>
        <w:rPr>
          <w:rFonts w:ascii="Arial" w:hAnsi="Arial"/>
          <w:sz w:val="21"/>
        </w:rPr>
        <w:t>8. A</w:t>
      </w:r>
    </w:p>
    <w:p>
      <w:pPr>
        <w:spacing w:after="20"/>
      </w:pPr>
      <w:r>
        <w:rPr>
          <w:rFonts w:ascii="Arial" w:hAnsi="Arial"/>
          <w:sz w:val="21"/>
        </w:rPr>
        <w:t>9. B</w:t>
      </w:r>
    </w:p>
    <w:p>
      <w:pPr>
        <w:spacing w:after="20"/>
      </w:pPr>
      <w:r>
        <w:rPr>
          <w:rFonts w:ascii="Arial" w:hAnsi="Arial"/>
          <w:sz w:val="21"/>
        </w:rPr>
        <w:t>10. A</w:t>
      </w:r>
    </w:p>
    <w:p>
      <w:pPr>
        <w:spacing w:after="20"/>
      </w:pPr>
      <w:r>
        <w:rPr>
          <w:rFonts w:ascii="Arial" w:hAnsi="Arial"/>
          <w:sz w:val="21"/>
        </w:rPr>
        <w:t>11. A</w:t>
      </w:r>
    </w:p>
    <w:p>
      <w:pPr>
        <w:spacing w:after="20"/>
      </w:pPr>
      <w:r>
        <w:rPr>
          <w:rFonts w:ascii="Arial" w:hAnsi="Arial"/>
          <w:sz w:val="21"/>
        </w:rPr>
        <w:t>12. B</w:t>
      </w:r>
    </w:p>
    <w:p>
      <w:pPr>
        <w:spacing w:after="20"/>
      </w:pPr>
      <w:r>
        <w:rPr>
          <w:rFonts w:ascii="Arial" w:hAnsi="Arial"/>
          <w:sz w:val="21"/>
        </w:rPr>
        <w:t>13. A</w:t>
      </w:r>
    </w:p>
    <w:p>
      <w:pPr>
        <w:spacing w:after="20"/>
      </w:pPr>
      <w:r>
        <w:rPr>
          <w:rFonts w:ascii="Arial" w:hAnsi="Arial"/>
          <w:sz w:val="21"/>
        </w:rPr>
        <w:t>14. B</w:t>
      </w:r>
    </w:p>
    <w:p>
      <w:pPr>
        <w:spacing w:after="20"/>
      </w:pPr>
      <w:r>
        <w:rPr>
          <w:rFonts w:ascii="Arial" w:hAnsi="Arial"/>
          <w:sz w:val="21"/>
        </w:rPr>
        <w:t>15. A</w:t>
      </w:r>
    </w:p>
    <w:p>
      <w:pPr>
        <w:spacing w:after="20"/>
      </w:pPr>
      <w:r>
        <w:rPr>
          <w:rFonts w:ascii="Arial" w:hAnsi="Arial"/>
          <w:sz w:val="21"/>
        </w:rPr>
        <w:t>16. A</w:t>
      </w:r>
    </w:p>
    <w:p>
      <w:pPr>
        <w:spacing w:after="20"/>
      </w:pPr>
      <w:r>
        <w:rPr>
          <w:rFonts w:ascii="Arial" w:hAnsi="Arial"/>
          <w:sz w:val="21"/>
        </w:rPr>
        <w:t>17. A</w:t>
      </w:r>
    </w:p>
    <w:p>
      <w:pPr>
        <w:spacing w:after="20"/>
      </w:pPr>
      <w:r>
        <w:rPr>
          <w:rFonts w:ascii="Arial" w:hAnsi="Arial"/>
          <w:sz w:val="21"/>
        </w:rPr>
        <w:t>18. A</w:t>
      </w:r>
    </w:p>
    <w:p>
      <w:pPr>
        <w:spacing w:after="20"/>
      </w:pPr>
      <w:r>
        <w:rPr>
          <w:rFonts w:ascii="Arial" w:hAnsi="Arial"/>
          <w:sz w:val="21"/>
        </w:rPr>
        <w:t>19. A</w:t>
      </w:r>
    </w:p>
    <w:p>
      <w:pPr>
        <w:spacing w:after="20"/>
      </w:pPr>
      <w:r>
        <w:rPr>
          <w:rFonts w:ascii="Arial" w:hAnsi="Arial"/>
          <w:sz w:val="21"/>
        </w:rPr>
        <w:t>20. A</w:t>
      </w:r>
    </w:p>
    <w:p>
      <w:pPr>
        <w:spacing w:after="20"/>
      </w:pPr>
      <w:r>
        <w:rPr>
          <w:rFonts w:ascii="Arial" w:hAnsi="Arial"/>
          <w:sz w:val="21"/>
        </w:rPr>
        <w:t>21. False</w:t>
      </w:r>
    </w:p>
    <w:p>
      <w:pPr>
        <w:spacing w:after="20"/>
      </w:pPr>
      <w:r>
        <w:rPr>
          <w:rFonts w:ascii="Arial" w:hAnsi="Arial"/>
          <w:sz w:val="21"/>
        </w:rPr>
        <w:t>22. True</w:t>
      </w:r>
    </w:p>
    <w:p>
      <w:pPr>
        <w:spacing w:after="20"/>
      </w:pPr>
      <w:r>
        <w:rPr>
          <w:rFonts w:ascii="Arial" w:hAnsi="Arial"/>
          <w:sz w:val="21"/>
        </w:rPr>
        <w:t>23. True</w:t>
      </w:r>
    </w:p>
    <w:p>
      <w:pPr>
        <w:spacing w:after="20"/>
      </w:pPr>
      <w:r>
        <w:rPr>
          <w:rFonts w:ascii="Arial" w:hAnsi="Arial"/>
          <w:sz w:val="21"/>
        </w:rPr>
        <w:t>24. True</w:t>
      </w:r>
    </w:p>
    <w:p>
      <w:pPr>
        <w:spacing w:after="20"/>
      </w:pPr>
      <w:r>
        <w:rPr>
          <w:rFonts w:ascii="Arial" w:hAnsi="Arial"/>
          <w:sz w:val="21"/>
        </w:rPr>
        <w:t>25. False</w:t>
      </w:r>
    </w:p>
    <w:p>
      <w:pPr>
        <w:spacing w:after="20"/>
      </w:pPr>
      <w:r>
        <w:rPr>
          <w:rFonts w:ascii="Arial" w:hAnsi="Arial"/>
          <w:sz w:val="21"/>
        </w:rPr>
        <w:t>26. False</w:t>
      </w:r>
    </w:p>
    <w:p>
      <w:pPr>
        <w:spacing w:after="20"/>
      </w:pPr>
      <w:r>
        <w:rPr>
          <w:rFonts w:ascii="Arial" w:hAnsi="Arial"/>
          <w:sz w:val="21"/>
        </w:rPr>
        <w:t>27. True</w:t>
      </w:r>
    </w:p>
    <w:p>
      <w:pPr>
        <w:spacing w:after="20"/>
      </w:pPr>
      <w:r>
        <w:rPr>
          <w:rFonts w:ascii="Arial" w:hAnsi="Arial"/>
          <w:sz w:val="21"/>
        </w:rPr>
        <w:t>28. True</w:t>
      </w:r>
    </w:p>
    <w:p>
      <w:pPr>
        <w:spacing w:after="20"/>
      </w:pPr>
      <w:r>
        <w:rPr>
          <w:rFonts w:ascii="Arial" w:hAnsi="Arial"/>
          <w:sz w:val="21"/>
        </w:rPr>
        <w:t>29. False</w:t>
      </w:r>
    </w:p>
    <w:p>
      <w:pPr>
        <w:spacing w:after="20"/>
      </w:pPr>
      <w:r>
        <w:rPr>
          <w:rFonts w:ascii="Arial" w:hAnsi="Arial"/>
          <w:sz w:val="21"/>
        </w:rPr>
        <w:t>30. True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